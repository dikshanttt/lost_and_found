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Technical Requirements Document (TRD)</w:t>
        <w:br/>
        <w:t>Lost and Found Hub Management System</w:t>
      </w:r>
    </w:p>
    <w:p>
      <w:pPr>
        <w:jc w:val="center"/>
      </w:pPr>
      <w:r>
        <w:rPr>
          <w:i/>
        </w:rPr>
        <w:t>Beginner-level College Project</w:t>
      </w:r>
    </w:p>
    <w:p>
      <w:pPr>
        <w:pStyle w:val="Heading1"/>
      </w:pPr>
      <w:r>
        <w:t>1. Technical Scope</w:t>
      </w:r>
    </w:p>
    <w:p>
      <w:r>
        <w:t>The application will be implemented as a traditional server-rendered web application using HTML, CSS, JavaScript, Core PHP, and MySQL. No application framework is required.</w:t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Layer</w:t>
            </w:r>
          </w:p>
        </w:tc>
        <w:tc>
          <w:tcPr>
            <w:tcW w:type="dxa" w:w="3312"/>
          </w:tcPr>
          <w:p>
            <w:r>
              <w:t>Technology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HTML5</w:t>
            </w:r>
          </w:p>
        </w:tc>
        <w:tc>
          <w:tcPr>
            <w:tcW w:type="dxa" w:w="3312"/>
          </w:tcPr>
          <w:p>
            <w:r>
              <w:t>Page structure and forms</w:t>
            </w:r>
          </w:p>
        </w:tc>
      </w:tr>
      <w:tr>
        <w:tc>
          <w:tcPr>
            <w:tcW w:type="dxa" w:w="3312"/>
          </w:tcPr>
          <w:p>
            <w:r>
              <w:t>Styling</w:t>
            </w:r>
          </w:p>
        </w:tc>
        <w:tc>
          <w:tcPr>
            <w:tcW w:type="dxa" w:w="3312"/>
          </w:tcPr>
          <w:p>
            <w:r>
              <w:t>CSS3</w:t>
            </w:r>
          </w:p>
        </w:tc>
        <w:tc>
          <w:tcPr>
            <w:tcW w:type="dxa" w:w="3312"/>
          </w:tcPr>
          <w:p>
            <w:r>
              <w:t>Layout, responsive design, visual styling</w:t>
            </w:r>
          </w:p>
        </w:tc>
      </w:tr>
      <w:tr>
        <w:tc>
          <w:tcPr>
            <w:tcW w:type="dxa" w:w="3312"/>
          </w:tcPr>
          <w:p>
            <w:r>
              <w:t>Client-side</w:t>
            </w:r>
          </w:p>
        </w:tc>
        <w:tc>
          <w:tcPr>
            <w:tcW w:type="dxa" w:w="3312"/>
          </w:tcPr>
          <w:p>
            <w:r>
              <w:t>Vanilla JavaScript</w:t>
            </w:r>
          </w:p>
        </w:tc>
        <w:tc>
          <w:tcPr>
            <w:tcW w:type="dxa" w:w="3312"/>
          </w:tcPr>
          <w:p>
            <w:r>
              <w:t>Form interactions and basic client-side validation</w:t>
            </w:r>
          </w:p>
        </w:tc>
      </w:tr>
      <w:tr>
        <w:tc>
          <w:tcPr>
            <w:tcW w:type="dxa" w:w="3312"/>
          </w:tcPr>
          <w:p>
            <w:r>
              <w:t>Backend</w:t>
            </w:r>
          </w:p>
        </w:tc>
        <w:tc>
          <w:tcPr>
            <w:tcW w:type="dxa" w:w="3312"/>
          </w:tcPr>
          <w:p>
            <w:r>
              <w:t>Core PHP</w:t>
            </w:r>
          </w:p>
        </w:tc>
        <w:tc>
          <w:tcPr>
            <w:tcW w:type="dxa" w:w="3312"/>
          </w:tcPr>
          <w:p>
            <w:r>
              <w:t>Business logic, sessions, authentication, CRUD, search</w:t>
            </w:r>
          </w:p>
        </w:tc>
      </w:tr>
      <w:tr>
        <w:tc>
          <w:tcPr>
            <w:tcW w:type="dxa" w:w="3312"/>
          </w:tcPr>
          <w:p>
            <w:r>
              <w:t>Database</w:t>
            </w:r>
          </w:p>
        </w:tc>
        <w:tc>
          <w:tcPr>
            <w:tcW w:type="dxa" w:w="3312"/>
          </w:tcPr>
          <w:p>
            <w:r>
              <w:t>MySQL 8.x</w:t>
            </w:r>
          </w:p>
        </w:tc>
        <w:tc>
          <w:tcPr>
            <w:tcW w:type="dxa" w:w="3312"/>
          </w:tcPr>
          <w:p>
            <w:r>
              <w:t>Persistent application data</w:t>
            </w:r>
          </w:p>
        </w:tc>
      </w:tr>
      <w:tr>
        <w:tc>
          <w:tcPr>
            <w:tcW w:type="dxa" w:w="3312"/>
          </w:tcPr>
          <w:p>
            <w:r>
              <w:t>Email</w:t>
            </w:r>
          </w:p>
        </w:tc>
        <w:tc>
          <w:tcPr>
            <w:tcW w:type="dxa" w:w="3312"/>
          </w:tcPr>
          <w:p>
            <w:r>
              <w:t>PHPMailer or equivalent mail library</w:t>
            </w:r>
          </w:p>
        </w:tc>
        <w:tc>
          <w:tcPr>
            <w:tcW w:type="dxa" w:w="3312"/>
          </w:tcPr>
          <w:p>
            <w:r>
              <w:t>Email delivery when password recovery/verification is implemented</w:t>
            </w:r>
          </w:p>
        </w:tc>
      </w:tr>
      <w:tr>
        <w:tc>
          <w:tcPr>
            <w:tcW w:type="dxa" w:w="3312"/>
          </w:tcPr>
          <w:p>
            <w:r>
              <w:t>Web server</w:t>
            </w:r>
          </w:p>
        </w:tc>
        <w:tc>
          <w:tcPr>
            <w:tcW w:type="dxa" w:w="3312"/>
          </w:tcPr>
          <w:p>
            <w:r>
              <w:t>Apache/XAMPP or equivalent local PHP server</w:t>
            </w:r>
          </w:p>
        </w:tc>
        <w:tc>
          <w:tcPr>
            <w:tcW w:type="dxa" w:w="3312"/>
          </w:tcPr>
          <w:p>
            <w:r>
              <w:t>Run PHP application</w:t>
            </w:r>
          </w:p>
        </w:tc>
      </w:tr>
    </w:tbl>
    <w:p>
      <w:pPr>
        <w:pStyle w:val="Heading1"/>
      </w:pPr>
      <w:r>
        <w:t>3. Application Structure</w:t>
      </w:r>
    </w:p>
    <w:p>
      <w:pPr>
        <w:pStyle w:val="ListBullet"/>
      </w:pPr>
      <w:r>
        <w:t>public/index.php or index.php for entry point</w:t>
      </w:r>
    </w:p>
    <w:p>
      <w:pPr>
        <w:pStyle w:val="ListBullet"/>
      </w:pPr>
      <w:r>
        <w:t>auth/ for registration, login, logout, password recovery</w:t>
      </w:r>
    </w:p>
    <w:p>
      <w:pPr>
        <w:pStyle w:val="ListBullet"/>
      </w:pPr>
      <w:r>
        <w:t>user/ for user-facing reports/search/claims</w:t>
      </w:r>
    </w:p>
    <w:p>
      <w:pPr>
        <w:pStyle w:val="ListBullet"/>
      </w:pPr>
      <w:r>
        <w:t>admin/ for protected administration pages</w:t>
      </w:r>
    </w:p>
    <w:p>
      <w:pPr>
        <w:pStyle w:val="ListBullet"/>
      </w:pPr>
      <w:r>
        <w:t>config/ for database and environment configuration</w:t>
      </w:r>
    </w:p>
    <w:p>
      <w:pPr>
        <w:pStyle w:val="ListBullet"/>
      </w:pPr>
      <w:r>
        <w:t>includes/ for reusable PHP helpers/header/footer</w:t>
      </w:r>
    </w:p>
    <w:p>
      <w:pPr>
        <w:pStyle w:val="ListBullet"/>
      </w:pPr>
      <w:r>
        <w:t>assets/css/ for styles</w:t>
      </w:r>
    </w:p>
    <w:p>
      <w:pPr>
        <w:pStyle w:val="ListBullet"/>
      </w:pPr>
      <w:r>
        <w:t>assets/js/ for JavaScript</w:t>
      </w:r>
    </w:p>
    <w:p>
      <w:pPr>
        <w:pStyle w:val="ListBullet"/>
      </w:pPr>
      <w:r>
        <w:t>assets/uploads/ for item images if used</w:t>
      </w:r>
    </w:p>
    <w:p>
      <w:pPr>
        <w:pStyle w:val="ListBullet"/>
      </w:pPr>
      <w:r>
        <w:t>vendor/ only for Composer-installed libraries that are actually required</w:t>
      </w:r>
    </w:p>
    <w:p>
      <w:pPr>
        <w:pStyle w:val="Heading1"/>
      </w:pPr>
      <w:r>
        <w:t>4. Authentication and Authorization</w:t>
      </w:r>
    </w:p>
    <w:p>
      <w:pPr>
        <w:pStyle w:val="ListBullet"/>
      </w:pPr>
      <w:r>
        <w:t>Use PHP sessions for login state.</w:t>
      </w:r>
    </w:p>
    <w:p>
      <w:pPr>
        <w:pStyle w:val="ListBullet"/>
      </w:pPr>
      <w:r>
        <w:t>Store passwords using password_hash() and verify with password_verify().</w:t>
      </w:r>
    </w:p>
    <w:p>
      <w:pPr>
        <w:pStyle w:val="ListBullet"/>
      </w:pPr>
      <w:r>
        <w:t>Use role checks for admin-only pages.</w:t>
      </w:r>
    </w:p>
    <w:p>
      <w:pPr>
        <w:pStyle w:val="ListBullet"/>
      </w:pPr>
      <w:r>
        <w:t>Do not store plaintext passwords.</w:t>
      </w:r>
    </w:p>
    <w:p>
      <w:pPr>
        <w:pStyle w:val="ListBullet"/>
      </w:pPr>
      <w:r>
        <w:t>Use server-side validation even when JavaScript validation exists.</w:t>
      </w:r>
    </w:p>
    <w:p>
      <w:pPr>
        <w:pStyle w:val="ListBullet"/>
      </w:pPr>
      <w:r>
        <w:t>Use prepared statements for database queries.</w:t>
      </w:r>
    </w:p>
    <w:p>
      <w:pPr>
        <w:pStyle w:val="ListBullet"/>
      </w:pPr>
      <w:r>
        <w:t>Password recovery, if included, should use a short-lived verification token/OTP and a mail library/service.</w:t>
      </w:r>
    </w:p>
    <w:p>
      <w:pPr>
        <w:pStyle w:val="Heading1"/>
      </w:pPr>
      <w:r>
        <w:t>5. Database Requirements</w:t>
      </w:r>
    </w:p>
    <w:p>
      <w:pPr>
        <w:pStyle w:val="ListBullet"/>
      </w:pPr>
      <w:r>
        <w:t>MySQL database.</w:t>
      </w:r>
    </w:p>
    <w:p>
      <w:pPr>
        <w:pStyle w:val="ListBullet"/>
      </w:pPr>
      <w:r>
        <w:t>Foreign keys should connect users, categories, items, and claims.</w:t>
      </w:r>
    </w:p>
    <w:p>
      <w:pPr>
        <w:pStyle w:val="ListBullet"/>
      </w:pPr>
      <w:r>
        <w:t>Use appropriate indexes for email, item type/status, category, dates, and claim status.</w:t>
      </w:r>
    </w:p>
    <w:p>
      <w:pPr>
        <w:pStyle w:val="ListBullet"/>
      </w:pPr>
      <w:r>
        <w:t>Do not create separate tables for every report; simple reports can be generated with SQL queries from existing records.</w:t>
      </w:r>
    </w:p>
    <w:p>
      <w:pPr>
        <w:pStyle w:val="ListBullet"/>
      </w:pPr>
      <w:r>
        <w:t>Use timestamps where useful for records and claim history.</w:t>
      </w:r>
    </w:p>
    <w:p>
      <w:pPr>
        <w:pStyle w:val="Heading1"/>
      </w:pPr>
      <w:r>
        <w:t>6. Item Data Requirements</w:t>
      </w:r>
    </w:p>
    <w:p>
      <w:pPr>
        <w:pStyle w:val="ListBullet"/>
      </w:pPr>
      <w:r>
        <w:t>An item record identifies whether it is LOST or FOUND.</w:t>
      </w:r>
    </w:p>
    <w:p>
      <w:pPr>
        <w:pStyle w:val="ListBullet"/>
      </w:pPr>
      <w:r>
        <w:t>Store title/name, description, category, date, location, status, reporter, and optional image path.</w:t>
      </w:r>
    </w:p>
    <w:p>
      <w:pPr>
        <w:pStyle w:val="ListBullet"/>
      </w:pPr>
      <w:r>
        <w:t>Item status should support active/unclaimed and claimed/returned states without requiring a complex workflow.</w:t>
      </w:r>
    </w:p>
    <w:p>
      <w:pPr>
        <w:pStyle w:val="Heading1"/>
      </w:pPr>
      <w:r>
        <w:t>7. Claim Data Requirements</w:t>
      </w:r>
    </w:p>
    <w:p>
      <w:pPr>
        <w:pStyle w:val="ListBullet"/>
      </w:pPr>
      <w:r>
        <w:t>A claim belongs to one found item and one requesting user.</w:t>
      </w:r>
    </w:p>
    <w:p>
      <w:pPr>
        <w:pStyle w:val="ListBullet"/>
      </w:pPr>
      <w:r>
        <w:t>Store the claimant's identifying/reasoning information.</w:t>
      </w:r>
    </w:p>
    <w:p>
      <w:pPr>
        <w:pStyle w:val="ListBullet"/>
      </w:pPr>
      <w:r>
        <w:t>Store pending, approved, or rejected status.</w:t>
      </w:r>
    </w:p>
    <w:p>
      <w:pPr>
        <w:pStyle w:val="ListBullet"/>
      </w:pPr>
      <w:r>
        <w:t>Store the admin who reviewed the claim and review time when resolved.</w:t>
      </w:r>
    </w:p>
    <w:p>
      <w:pPr>
        <w:pStyle w:val="Heading1"/>
      </w:pPr>
      <w:r>
        <w:t>8. Security Requirements</w:t>
      </w:r>
    </w:p>
    <w:p>
      <w:pPr>
        <w:pStyle w:val="ListBullet"/>
      </w:pPr>
      <w:r>
        <w:t>Prepared SQL statements.</w:t>
      </w:r>
    </w:p>
    <w:p>
      <w:pPr>
        <w:pStyle w:val="ListBullet"/>
      </w:pPr>
      <w:r>
        <w:t>Password hashing.</w:t>
      </w:r>
    </w:p>
    <w:p>
      <w:pPr>
        <w:pStyle w:val="ListBullet"/>
      </w:pPr>
      <w:r>
        <w:t>Session-based authorization.</w:t>
      </w:r>
    </w:p>
    <w:p>
      <w:pPr>
        <w:pStyle w:val="ListBullet"/>
      </w:pPr>
      <w:r>
        <w:t>Server-side input validation and output escaping.</w:t>
      </w:r>
    </w:p>
    <w:p>
      <w:pPr>
        <w:pStyle w:val="ListBullet"/>
      </w:pPr>
      <w:r>
        <w:t>Upload validation for allowed image types and reasonable file size.</w:t>
      </w:r>
    </w:p>
    <w:p>
      <w:pPr>
        <w:pStyle w:val="ListBullet"/>
      </w:pPr>
      <w:r>
        <w:t>Prevent users from modifying records they do not own.</w:t>
      </w:r>
    </w:p>
    <w:p>
      <w:pPr>
        <w:pStyle w:val="ListBullet"/>
      </w:pPr>
      <w:r>
        <w:t>Protect admin pages with role checks.</w:t>
      </w:r>
    </w:p>
    <w:p>
      <w:pPr>
        <w:pStyle w:val="Heading1"/>
      </w:pPr>
      <w:r>
        <w:t>9. Non-Framework Rule</w:t>
      </w:r>
    </w:p>
    <w:p>
      <w:r>
        <w:t>Do not introduce Laravel, CodeIgniter, React, Vue, Node.js, Bootstrap/Tailwind as a required framework, REST APIs, JWT authentication, microservices, or other unnecessary architecture. A mail library is allowed when email delivery is required.</w:t>
      </w:r>
    </w:p>
    <w:p>
      <w:pPr>
        <w:pStyle w:val="Heading1"/>
      </w:pPr>
      <w:r>
        <w:t>10. Basic Testing Requirements</w:t>
      </w:r>
    </w:p>
    <w:p>
      <w:pPr>
        <w:pStyle w:val="ListBullet"/>
      </w:pPr>
      <w:r>
        <w:t>Test registration with valid/invalid data.</w:t>
      </w:r>
    </w:p>
    <w:p>
      <w:pPr>
        <w:pStyle w:val="ListBullet"/>
      </w:pPr>
      <w:r>
        <w:t>Test login with correct/incorrect credentials.</w:t>
      </w:r>
    </w:p>
    <w:p>
      <w:pPr>
        <w:pStyle w:val="ListBullet"/>
      </w:pPr>
      <w:r>
        <w:t>Test access to protected pages without login.</w:t>
      </w:r>
    </w:p>
    <w:p>
      <w:pPr>
        <w:pStyle w:val="ListBullet"/>
      </w:pPr>
      <w:r>
        <w:t>Test admin pages using a non-admin account.</w:t>
      </w:r>
    </w:p>
    <w:p>
      <w:pPr>
        <w:pStyle w:val="ListBullet"/>
      </w:pPr>
      <w:r>
        <w:t>Test create/edit/delete of own reports.</w:t>
      </w:r>
    </w:p>
    <w:p>
      <w:pPr>
        <w:pStyle w:val="ListBullet"/>
      </w:pPr>
      <w:r>
        <w:t>Test search and category/date filters.</w:t>
      </w:r>
    </w:p>
    <w:p>
      <w:pPr>
        <w:pStyle w:val="ListBullet"/>
      </w:pPr>
      <w:r>
        <w:t>Test claim submission and admin approval/rejection.</w:t>
      </w:r>
    </w:p>
    <w:p>
      <w:pPr>
        <w:pStyle w:val="ListBullet"/>
      </w:pPr>
      <w:r>
        <w:t>Test invalid file uploads if images are supported.</w:t>
      </w:r>
    </w:p>
    <w:p>
      <w:pPr>
        <w:pStyle w:val="ListBullet"/>
      </w:pPr>
      <w:r>
        <w:t>Test password recovery if included.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