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 Requirements Document (PRD)</w:t>
        <w:br/>
        <w:t>Lost and Found Hub Management System</w:t>
      </w:r>
    </w:p>
    <w:p>
      <w:pPr>
        <w:jc w:val="center"/>
      </w:pPr>
      <w:r>
        <w:rPr>
          <w:i/>
        </w:rPr>
        <w:t>Beginner-level College Project</w:t>
      </w:r>
    </w:p>
    <w:p>
      <w:pPr>
        <w:pStyle w:val="Heading1"/>
      </w:pPr>
      <w:r>
        <w:t>1. Product Overview</w:t>
      </w:r>
    </w:p>
    <w:p>
      <w:r>
        <w:t>A simple web-based lost and found system for a college-project environment. The product centralizes lost/found item records and provides basic search, claim, and administrator management.</w:t>
      </w:r>
    </w:p>
    <w:p>
      <w:pPr>
        <w:pStyle w:val="Heading1"/>
      </w:pPr>
      <w:r>
        <w:t>2. Product Goal</w:t>
      </w:r>
    </w:p>
    <w:p>
      <w:r>
        <w:t>Make it easier for people to report lost or found belongings and for an administrator to organize records and handle ownership claims.</w:t>
      </w:r>
    </w:p>
    <w:p>
      <w:pPr>
        <w:pStyle w:val="Heading1"/>
      </w:pPr>
      <w:r>
        <w:t>3.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Main Actions</w:t>
            </w:r>
          </w:p>
        </w:tc>
      </w:tr>
      <w:tr>
        <w:tc>
          <w:tcPr>
            <w:tcW w:type="dxa" w:w="3312"/>
          </w:tcPr>
          <w:p>
            <w:r>
              <w:t>Visitor</w:t>
            </w:r>
          </w:p>
        </w:tc>
        <w:tc>
          <w:tcPr>
            <w:tcW w:type="dxa" w:w="3312"/>
          </w:tcPr>
          <w:p>
            <w:r>
              <w:t>A person who has not logged in.</w:t>
            </w:r>
          </w:p>
        </w:tc>
        <w:tc>
          <w:tcPr>
            <w:tcW w:type="dxa" w:w="3312"/>
          </w:tcPr>
          <w:p>
            <w:r>
              <w:t>View publicly available item information.</w:t>
            </w:r>
          </w:p>
        </w:tc>
      </w:tr>
      <w:tr>
        <w:tc>
          <w:tcPr>
            <w:tcW w:type="dxa" w:w="3312"/>
          </w:tcPr>
          <w:p>
            <w:r>
              <w:t>Registered User</w:t>
            </w:r>
          </w:p>
        </w:tc>
        <w:tc>
          <w:tcPr>
            <w:tcW w:type="dxa" w:w="3312"/>
          </w:tcPr>
          <w:p>
            <w:r>
              <w:t>A person with an account.</w:t>
            </w:r>
          </w:p>
        </w:tc>
        <w:tc>
          <w:tcPr>
            <w:tcW w:type="dxa" w:w="3312"/>
          </w:tcPr>
          <w:p>
            <w:r>
              <w:t>Report lost/found items, search, edit own reports, submit claims.</w:t>
            </w:r>
          </w:p>
        </w:tc>
      </w:tr>
      <w:tr>
        <w:tc>
          <w:tcPr>
            <w:tcW w:type="dxa" w:w="3312"/>
          </w:tcPr>
          <w:p>
            <w:r>
              <w:t>Administrator</w:t>
            </w:r>
          </w:p>
        </w:tc>
        <w:tc>
          <w:tcPr>
            <w:tcW w:type="dxa" w:w="3312"/>
          </w:tcPr>
          <w:p>
            <w:r>
              <w:t>Authorized system manager.</w:t>
            </w:r>
          </w:p>
        </w:tc>
        <w:tc>
          <w:tcPr>
            <w:tcW w:type="dxa" w:w="3312"/>
          </w:tcPr>
          <w:p>
            <w:r>
              <w:t>Manage users/items, review claims, view reports.</w:t>
            </w:r>
          </w:p>
        </w:tc>
      </w:tr>
    </w:tbl>
    <w:p>
      <w:pPr>
        <w:pStyle w:val="Heading1"/>
      </w:pPr>
      <w:r>
        <w:t>4. Core User Flows</w:t>
      </w:r>
    </w:p>
    <w:p>
      <w:pPr>
        <w:pStyle w:val="Heading2"/>
      </w:pPr>
      <w:r>
        <w:t>Registration/Login</w:t>
      </w:r>
    </w:p>
    <w:p>
      <w:pPr>
        <w:pStyle w:val="ListBullet"/>
      </w:pPr>
      <w:r>
        <w:t>Open registration</w:t>
      </w:r>
    </w:p>
    <w:p>
      <w:pPr>
        <w:pStyle w:val="ListBullet"/>
      </w:pPr>
      <w:r>
        <w:t>Enter basic account information</w:t>
      </w:r>
    </w:p>
    <w:p>
      <w:pPr>
        <w:pStyle w:val="ListBullet"/>
      </w:pPr>
      <w:r>
        <w:t>Create account</w:t>
      </w:r>
    </w:p>
    <w:p>
      <w:pPr>
        <w:pStyle w:val="ListBullet"/>
      </w:pPr>
      <w:r>
        <w:t>Log in using credentials</w:t>
      </w:r>
    </w:p>
    <w:p>
      <w:pPr>
        <w:pStyle w:val="ListBullet"/>
      </w:pPr>
      <w:r>
        <w:t>Start using protected features</w:t>
      </w:r>
    </w:p>
    <w:p>
      <w:pPr>
        <w:pStyle w:val="Heading2"/>
      </w:pPr>
      <w:r>
        <w:t>Report Lost/Found Item</w:t>
      </w:r>
    </w:p>
    <w:p>
      <w:pPr>
        <w:pStyle w:val="ListBullet"/>
      </w:pPr>
      <w:r>
        <w:t>Log in</w:t>
      </w:r>
    </w:p>
    <w:p>
      <w:pPr>
        <w:pStyle w:val="ListBullet"/>
      </w:pPr>
      <w:r>
        <w:t>Open report form</w:t>
      </w:r>
    </w:p>
    <w:p>
      <w:pPr>
        <w:pStyle w:val="ListBullet"/>
      </w:pPr>
      <w:r>
        <w:t>Enter item details</w:t>
      </w:r>
    </w:p>
    <w:p>
      <w:pPr>
        <w:pStyle w:val="ListBullet"/>
      </w:pPr>
      <w:r>
        <w:t>Optionally upload an image</w:t>
      </w:r>
    </w:p>
    <w:p>
      <w:pPr>
        <w:pStyle w:val="ListBullet"/>
      </w:pPr>
      <w:r>
        <w:t>Submit</w:t>
      </w:r>
    </w:p>
    <w:p>
      <w:pPr>
        <w:pStyle w:val="ListBullet"/>
      </w:pPr>
      <w:r>
        <w:t>System stores the record</w:t>
      </w:r>
    </w:p>
    <w:p>
      <w:pPr>
        <w:pStyle w:val="Heading2"/>
      </w:pPr>
      <w:r>
        <w:t>Search</w:t>
      </w:r>
    </w:p>
    <w:p>
      <w:pPr>
        <w:pStyle w:val="ListBullet"/>
      </w:pPr>
      <w:r>
        <w:t>Enter keyword</w:t>
      </w:r>
    </w:p>
    <w:p>
      <w:pPr>
        <w:pStyle w:val="ListBullet"/>
      </w:pPr>
      <w:r>
        <w:t>Optionally choose category/date filters</w:t>
      </w:r>
    </w:p>
    <w:p>
      <w:pPr>
        <w:pStyle w:val="ListBullet"/>
      </w:pPr>
      <w:r>
        <w:t>Submit search</w:t>
      </w:r>
    </w:p>
    <w:p>
      <w:pPr>
        <w:pStyle w:val="ListBullet"/>
      </w:pPr>
      <w:r>
        <w:t>View matching records</w:t>
      </w:r>
    </w:p>
    <w:p>
      <w:pPr>
        <w:pStyle w:val="Heading2"/>
      </w:pPr>
      <w:r>
        <w:t>Claim Found Item</w:t>
      </w:r>
    </w:p>
    <w:p>
      <w:pPr>
        <w:pStyle w:val="ListBullet"/>
      </w:pPr>
      <w:r>
        <w:t>Log in</w:t>
      </w:r>
    </w:p>
    <w:p>
      <w:pPr>
        <w:pStyle w:val="ListBullet"/>
      </w:pPr>
      <w:r>
        <w:t>Open a found item</w:t>
      </w:r>
    </w:p>
    <w:p>
      <w:pPr>
        <w:pStyle w:val="ListBullet"/>
      </w:pPr>
      <w:r>
        <w:t>Submit identifying information</w:t>
      </w:r>
    </w:p>
    <w:p>
      <w:pPr>
        <w:pStyle w:val="ListBullet"/>
      </w:pPr>
      <w:r>
        <w:t>Admin reviews request</w:t>
      </w:r>
    </w:p>
    <w:p>
      <w:pPr>
        <w:pStyle w:val="ListBullet"/>
      </w:pPr>
      <w:r>
        <w:t>Admin approves or rejects</w:t>
      </w:r>
    </w:p>
    <w:p>
      <w:pPr>
        <w:pStyle w:val="Heading2"/>
      </w:pPr>
      <w:r>
        <w:t>Admin Management</w:t>
      </w:r>
    </w:p>
    <w:p>
      <w:pPr>
        <w:pStyle w:val="ListBullet"/>
      </w:pPr>
      <w:r>
        <w:t>Admin logs in</w:t>
      </w:r>
    </w:p>
    <w:p>
      <w:pPr>
        <w:pStyle w:val="ListBullet"/>
      </w:pPr>
      <w:r>
        <w:t>View users/items/claims</w:t>
      </w:r>
    </w:p>
    <w:p>
      <w:pPr>
        <w:pStyle w:val="ListBullet"/>
      </w:pPr>
      <w:r>
        <w:t>Manage records</w:t>
      </w:r>
    </w:p>
    <w:p>
      <w:pPr>
        <w:pStyle w:val="ListBullet"/>
      </w:pPr>
      <w:r>
        <w:t>Review claims</w:t>
      </w:r>
    </w:p>
    <w:p>
      <w:pPr>
        <w:pStyle w:val="ListBullet"/>
      </w:pPr>
      <w:r>
        <w:t>View simple reports</w:t>
      </w:r>
    </w:p>
    <w:p>
      <w:pPr>
        <w:pStyle w:val="Heading1"/>
      </w:pPr>
      <w:r>
        <w:t>5. MVP Features</w:t>
      </w:r>
    </w:p>
    <w:p>
      <w:pPr>
        <w:pStyle w:val="ListBullet"/>
      </w:pPr>
      <w:r>
        <w:t>Registration and login</w:t>
      </w:r>
    </w:p>
    <w:p>
      <w:pPr>
        <w:pStyle w:val="ListBullet"/>
      </w:pPr>
      <w:r>
        <w:t>Session-based access control</w:t>
      </w:r>
    </w:p>
    <w:p>
      <w:pPr>
        <w:pStyle w:val="ListBullet"/>
      </w:pPr>
      <w:r>
        <w:t>Lost item reporting</w:t>
      </w:r>
    </w:p>
    <w:p>
      <w:pPr>
        <w:pStyle w:val="ListBullet"/>
      </w:pPr>
      <w:r>
        <w:t>Found item reporting</w:t>
      </w:r>
    </w:p>
    <w:p>
      <w:pPr>
        <w:pStyle w:val="ListBullet"/>
      </w:pPr>
      <w:r>
        <w:t>Own-report editing/deletion</w:t>
      </w:r>
    </w:p>
    <w:p>
      <w:pPr>
        <w:pStyle w:val="ListBullet"/>
      </w:pPr>
      <w:r>
        <w:t>Keyword search</w:t>
      </w:r>
    </w:p>
    <w:p>
      <w:pPr>
        <w:pStyle w:val="ListBullet"/>
      </w:pPr>
      <w:r>
        <w:t>Category/date filters</w:t>
      </w:r>
    </w:p>
    <w:p>
      <w:pPr>
        <w:pStyle w:val="ListBullet"/>
      </w:pPr>
      <w:r>
        <w:t>Claim submission</w:t>
      </w:r>
    </w:p>
    <w:p>
      <w:pPr>
        <w:pStyle w:val="ListBullet"/>
      </w:pPr>
      <w:r>
        <w:t>Admin claim approval/rejection</w:t>
      </w:r>
    </w:p>
    <w:p>
      <w:pPr>
        <w:pStyle w:val="ListBullet"/>
      </w:pPr>
      <w:r>
        <w:t>User and item management</w:t>
      </w:r>
    </w:p>
    <w:p>
      <w:pPr>
        <w:pStyle w:val="ListBullet"/>
      </w:pPr>
      <w:r>
        <w:t>Simple admin reports</w:t>
      </w:r>
    </w:p>
    <w:p>
      <w:pPr>
        <w:pStyle w:val="ListBullet"/>
      </w:pPr>
      <w:r>
        <w:t>Optional email-based password recovery</w:t>
      </w:r>
    </w:p>
    <w:p>
      <w:pPr>
        <w:pStyle w:val="Heading1"/>
      </w:pPr>
      <w:r>
        <w:t>6. Out of Scope for MVP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AI/image recognition</w:t>
      </w:r>
    </w:p>
    <w:p>
      <w:pPr>
        <w:pStyle w:val="ListBullet"/>
      </w:pPr>
      <w:r>
        <w:t>Map/GPS integration</w:t>
      </w:r>
    </w:p>
    <w:p>
      <w:pPr>
        <w:pStyle w:val="ListBullet"/>
      </w:pPr>
      <w:r>
        <w:t>Real-time chat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Recommendation engine</w:t>
      </w:r>
    </w:p>
    <w:p>
      <w:pPr>
        <w:pStyle w:val="ListBullet"/>
      </w:pPr>
      <w:r>
        <w:t>Complex analytics</w:t>
      </w:r>
    </w:p>
    <w:p>
      <w:pPr>
        <w:pStyle w:val="ListBullet"/>
      </w:pPr>
      <w:r>
        <w:t>Large-scale load optimization</w:t>
      </w:r>
    </w:p>
    <w:p>
      <w:pPr>
        <w:pStyle w:val="ListBullet"/>
      </w:pPr>
      <w:r>
        <w:t>Third-party social login</w:t>
      </w:r>
    </w:p>
    <w:p>
      <w:pPr>
        <w:pStyle w:val="Heading1"/>
      </w:pPr>
      <w:r>
        <w:t>7. Basic Business Rules</w:t>
      </w:r>
    </w:p>
    <w:p>
      <w:pPr>
        <w:pStyle w:val="ListBullet"/>
      </w:pPr>
      <w:r>
        <w:t>Only logged-in users can create lost/found reports.</w:t>
      </w:r>
    </w:p>
    <w:p>
      <w:pPr>
        <w:pStyle w:val="ListBullet"/>
      </w:pPr>
      <w:r>
        <w:t>Users can edit/delete only their own reports.</w:t>
      </w:r>
    </w:p>
    <w:p>
      <w:pPr>
        <w:pStyle w:val="ListBullet"/>
      </w:pPr>
      <w:r>
        <w:t>Only administrators can approve or reject claims.</w:t>
      </w:r>
    </w:p>
    <w:p>
      <w:pPr>
        <w:pStyle w:val="ListBullet"/>
      </w:pPr>
      <w:r>
        <w:t>A found item may receive claim requests until the admin resolves it.</w:t>
      </w:r>
    </w:p>
    <w:p>
      <w:pPr>
        <w:pStyle w:val="ListBullet"/>
      </w:pPr>
      <w:r>
        <w:t>An approved claim marks the item as claimed/returned according to the project's final workflow.</w:t>
      </w:r>
    </w:p>
    <w:p>
      <w:pPr>
        <w:pStyle w:val="ListBullet"/>
      </w:pPr>
      <w:r>
        <w:t>Deleted records should not be exposed to normal users.</w:t>
      </w:r>
    </w:p>
    <w:p>
      <w:pPr>
        <w:pStyle w:val="Heading1"/>
      </w:pPr>
      <w:r>
        <w:t>8. Success Criteria</w:t>
      </w:r>
    </w:p>
    <w:p>
      <w:pPr>
        <w:pStyle w:val="ListBullet"/>
      </w:pPr>
      <w:r>
        <w:t>A user can register and log in.</w:t>
      </w:r>
    </w:p>
    <w:p>
      <w:pPr>
        <w:pStyle w:val="ListBullet"/>
      </w:pPr>
      <w:r>
        <w:t>A user can submit and manage a lost/found report.</w:t>
      </w:r>
    </w:p>
    <w:p>
      <w:pPr>
        <w:pStyle w:val="ListBullet"/>
      </w:pPr>
      <w:r>
        <w:t>A user can search and filter records.</w:t>
      </w:r>
    </w:p>
    <w:p>
      <w:pPr>
        <w:pStyle w:val="ListBullet"/>
      </w:pPr>
      <w:r>
        <w:t>A user can submit a claim.</w:t>
      </w:r>
    </w:p>
    <w:p>
      <w:pPr>
        <w:pStyle w:val="ListBullet"/>
      </w:pPr>
      <w:r>
        <w:t>An admin can review and resolve claims.</w:t>
      </w:r>
    </w:p>
    <w:p>
      <w:pPr>
        <w:pStyle w:val="ListBullet"/>
      </w:pPr>
      <w:r>
        <w:t>The application stores and retrieves data correctly from MySQL.</w:t>
      </w:r>
    </w:p>
    <w:p>
      <w:pPr>
        <w:pStyle w:val="ListBullet"/>
      </w:pPr>
      <w:r>
        <w:t>Unauthorized users cannot access admin pages.</w:t>
      </w:r>
    </w:p>
    <w:p>
      <w:pPr>
        <w:pStyle w:val="Heading1"/>
      </w:pPr>
      <w:r>
        <w:t>9. UI Requirements</w:t>
      </w:r>
    </w:p>
    <w:p>
      <w:pPr>
        <w:pStyle w:val="ListBullet"/>
      </w:pPr>
      <w:r>
        <w:t>Simple navigation suitable for beginner users.</w:t>
      </w:r>
    </w:p>
    <w:p>
      <w:pPr>
        <w:pStyle w:val="ListBullet"/>
      </w:pPr>
      <w:r>
        <w:t>Responsive layout for desktop and mobile browsers.</w:t>
      </w:r>
    </w:p>
    <w:p>
      <w:pPr>
        <w:pStyle w:val="ListBullet"/>
      </w:pPr>
      <w:r>
        <w:t>Clear forms with validation messages.</w:t>
      </w:r>
    </w:p>
    <w:p>
      <w:pPr>
        <w:pStyle w:val="ListBullet"/>
      </w:pPr>
      <w:r>
        <w:t>Consistent buttons, tables, cards, and status labels.</w:t>
      </w:r>
    </w:p>
    <w:p>
      <w:pPr>
        <w:pStyle w:val="ListBullet"/>
      </w:pPr>
      <w:r>
        <w:t>Admin dashboard should prioritize users, items, claims, and reports.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