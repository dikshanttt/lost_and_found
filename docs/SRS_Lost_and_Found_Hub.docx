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Specification (SRS)</w:t>
        <w:br/>
        <w:t>Lost and Found Hub Management System</w:t>
      </w:r>
    </w:p>
    <w:p>
      <w:pPr>
        <w:jc w:val="center"/>
      </w:pPr>
      <w:r>
        <w:rPr>
          <w:i/>
        </w:rPr>
        <w:t>Beginner-level College Project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Lost and Found Hub Management System is a simple web application developed to help users report lost and found items, search for items, submit claim requests, and allow an administrator to manage the records and verify claims.</w:t>
      </w:r>
    </w:p>
    <w:p>
      <w:pPr>
        <w:pStyle w:val="Heading2"/>
      </w:pPr>
      <w:r>
        <w:t>1.2 Scope</w:t>
      </w:r>
    </w:p>
    <w:p>
      <w:pPr>
        <w:pStyle w:val="ListBullet"/>
      </w:pPr>
      <w:r>
        <w:t>Allow users to create an account and log in.</w:t>
      </w:r>
    </w:p>
    <w:p>
      <w:pPr>
        <w:pStyle w:val="ListBullet"/>
      </w:pPr>
      <w:r>
        <w:t>Allow registered users to report lost items.</w:t>
      </w:r>
    </w:p>
    <w:p>
      <w:pPr>
        <w:pStyle w:val="ListBullet"/>
      </w:pPr>
      <w:r>
        <w:t>Allow registered users to report found items.</w:t>
      </w:r>
    </w:p>
    <w:p>
      <w:pPr>
        <w:pStyle w:val="ListBullet"/>
      </w:pPr>
      <w:r>
        <w:t>Allow users to search and filter item records by keyword, category, and date.</w:t>
      </w:r>
    </w:p>
    <w:p>
      <w:pPr>
        <w:pStyle w:val="ListBullet"/>
      </w:pPr>
      <w:r>
        <w:t>Allow users to submit claim requests for found items.</w:t>
      </w:r>
    </w:p>
    <w:p>
      <w:pPr>
        <w:pStyle w:val="ListBullet"/>
      </w:pPr>
      <w:r>
        <w:t>Allow administrators to review and approve or reject claim requests.</w:t>
      </w:r>
    </w:p>
    <w:p>
      <w:pPr>
        <w:pStyle w:val="ListBullet"/>
      </w:pPr>
      <w:r>
        <w:t>Allow administrators to manage users and item records.</w:t>
      </w:r>
    </w:p>
    <w:p>
      <w:pPr>
        <w:pStyle w:val="ListBullet"/>
      </w:pPr>
      <w:r>
        <w:t>Provide simple reports/lists for lost, found, claimed, and unclaimed items.</w:t>
      </w:r>
    </w:p>
    <w:p>
      <w:pPr>
        <w:pStyle w:val="ListBullet"/>
      </w:pPr>
      <w:r>
        <w:t>Allow users to recover their account through email verification if the password recovery feature is implemented.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SRS: Software Requirements Specification</w:t>
      </w:r>
    </w:p>
    <w:p>
      <w:pPr>
        <w:pStyle w:val="ListBullet"/>
      </w:pPr>
      <w:r>
        <w:t>UI: User Interface</w:t>
      </w:r>
    </w:p>
    <w:p>
      <w:pPr>
        <w:pStyle w:val="ListBullet"/>
      </w:pPr>
      <w:r>
        <w:t>DB: Database</w:t>
      </w:r>
    </w:p>
    <w:p>
      <w:pPr>
        <w:pStyle w:val="ListBullet"/>
      </w:pPr>
      <w:r>
        <w:t>Admin: Person who manages the system</w:t>
      </w:r>
    </w:p>
    <w:p>
      <w:pPr>
        <w:pStyle w:val="ListBullet"/>
      </w:pPr>
      <w:r>
        <w:t>Claim Request: Request submitted by a user to recover a found item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User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Needs</w:t>
            </w:r>
          </w:p>
        </w:tc>
      </w:tr>
      <w:tr>
        <w:tc>
          <w:tcPr>
            <w:tcW w:type="dxa" w:w="4968"/>
          </w:tcPr>
          <w:p>
            <w:r>
              <w:t>Administrator</w:t>
            </w:r>
          </w:p>
        </w:tc>
        <w:tc>
          <w:tcPr>
            <w:tcW w:type="dxa" w:w="4968"/>
          </w:tcPr>
          <w:p>
            <w:r>
              <w:t>Manage users, manage lost/found records, review claims, approve/reject claims, view simple reports.</w:t>
            </w:r>
          </w:p>
        </w:tc>
      </w:tr>
      <w:tr>
        <w:tc>
          <w:tcPr>
            <w:tcW w:type="dxa" w:w="4968"/>
          </w:tcPr>
          <w:p>
            <w:r>
              <w:t>Registered User</w:t>
            </w:r>
          </w:p>
        </w:tc>
        <w:tc>
          <w:tcPr>
            <w:tcW w:type="dxa" w:w="4968"/>
          </w:tcPr>
          <w:p>
            <w:r>
              <w:t>Register, log in, report lost/found items, search items, edit/remove own reports, submit claims.</w:t>
            </w:r>
          </w:p>
        </w:tc>
      </w:tr>
      <w:tr>
        <w:tc>
          <w:tcPr>
            <w:tcW w:type="dxa" w:w="4968"/>
          </w:tcPr>
          <w:p>
            <w:r>
              <w:t>Visitor</w:t>
            </w:r>
          </w:p>
        </w:tc>
        <w:tc>
          <w:tcPr>
            <w:tcW w:type="dxa" w:w="4968"/>
          </w:tcPr>
          <w:p>
            <w:r>
              <w:t>View publicly available lost and found item information.</w:t>
            </w:r>
          </w:p>
        </w:tc>
      </w:tr>
    </w:tbl>
    <w:p>
      <w:pPr>
        <w:pStyle w:val="Heading2"/>
      </w:pPr>
      <w:r>
        <w:t>2.2 Assumptions and Dependencies</w:t>
      </w:r>
    </w:p>
    <w:p>
      <w:pPr>
        <w:pStyle w:val="ListBullet"/>
      </w:pPr>
      <w:r>
        <w:t>Users have access to the internet and a web browser.</w:t>
      </w:r>
    </w:p>
    <w:p>
      <w:pPr>
        <w:pStyle w:val="ListBullet"/>
      </w:pPr>
      <w:r>
        <w:t>The system uses a MySQL database to store application data.</w:t>
      </w:r>
    </w:p>
    <w:p>
      <w:pPr>
        <w:pStyle w:val="ListBullet"/>
      </w:pPr>
      <w:r>
        <w:t>Users are expected to provide correct information when submitting reports.</w:t>
      </w:r>
    </w:p>
    <w:p>
      <w:pPr>
        <w:pStyle w:val="ListBullet"/>
      </w:pPr>
      <w:r>
        <w:t>Email is required only if account recovery/email verification is implemented.</w:t>
      </w:r>
    </w:p>
    <w:p>
      <w:pPr>
        <w:pStyle w:val="ListBullet"/>
      </w:pPr>
      <w:r>
        <w:t>The application is intended for a small college-project scale and does not target large-scale production traffic.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User Management</w:t>
      </w:r>
    </w:p>
    <w:p>
      <w:pPr>
        <w:pStyle w:val="ListBullet"/>
      </w:pPr>
      <w:r>
        <w:t>FR1.1: Users can register.</w:t>
      </w:r>
    </w:p>
    <w:p>
      <w:pPr>
        <w:pStyle w:val="ListBullet"/>
      </w:pPr>
      <w:r>
        <w:t>FR1.2: Users can log in and log out.</w:t>
      </w:r>
    </w:p>
    <w:p>
      <w:pPr>
        <w:pStyle w:val="ListBullet"/>
      </w:pPr>
      <w:r>
        <w:t>FR1.3: Admin can manage user accounts.</w:t>
      </w:r>
    </w:p>
    <w:p>
      <w:pPr>
        <w:pStyle w:val="ListBullet"/>
      </w:pPr>
      <w:r>
        <w:t>FR1.4: Users can recover their account through email verification if password recovery is included.</w:t>
      </w:r>
    </w:p>
    <w:p>
      <w:pPr>
        <w:pStyle w:val="Heading2"/>
      </w:pPr>
      <w:r>
        <w:t>3.2 Lost Item Management</w:t>
      </w:r>
    </w:p>
    <w:p>
      <w:pPr>
        <w:pStyle w:val="ListBullet"/>
      </w:pPr>
      <w:r>
        <w:t>FR2.1: Users can report lost items with item details.</w:t>
      </w:r>
    </w:p>
    <w:p>
      <w:pPr>
        <w:pStyle w:val="ListBullet"/>
      </w:pPr>
      <w:r>
        <w:t>FR2.2: Users can edit or remove their own lost item reports.</w:t>
      </w:r>
    </w:p>
    <w:p>
      <w:pPr>
        <w:pStyle w:val="ListBullet"/>
      </w:pPr>
      <w:r>
        <w:t>FR2.3: The system stores lost item records.</w:t>
      </w:r>
    </w:p>
    <w:p>
      <w:pPr>
        <w:pStyle w:val="Heading2"/>
      </w:pPr>
      <w:r>
        <w:t>3.3 Found Item Management</w:t>
      </w:r>
    </w:p>
    <w:p>
      <w:pPr>
        <w:pStyle w:val="ListBullet"/>
      </w:pPr>
      <w:r>
        <w:t>FR3.1: Users can report found items with item details.</w:t>
      </w:r>
    </w:p>
    <w:p>
      <w:pPr>
        <w:pStyle w:val="ListBullet"/>
      </w:pPr>
      <w:r>
        <w:t>FR3.2: Users can edit or remove their own found item reports.</w:t>
      </w:r>
    </w:p>
    <w:p>
      <w:pPr>
        <w:pStyle w:val="ListBullet"/>
      </w:pPr>
      <w:r>
        <w:t>FR3.3: The system stores found item records.</w:t>
      </w:r>
    </w:p>
    <w:p>
      <w:pPr>
        <w:pStyle w:val="Heading2"/>
      </w:pPr>
      <w:r>
        <w:t>3.4 Item Search</w:t>
      </w:r>
    </w:p>
    <w:p>
      <w:pPr>
        <w:pStyle w:val="ListBullet"/>
      </w:pPr>
      <w:r>
        <w:t>FR4.1: Users can search items using keywords.</w:t>
      </w:r>
    </w:p>
    <w:p>
      <w:pPr>
        <w:pStyle w:val="ListBullet"/>
      </w:pPr>
      <w:r>
        <w:t>FR4.2: Users can filter items by category and date.</w:t>
      </w:r>
    </w:p>
    <w:p>
      <w:pPr>
        <w:pStyle w:val="ListBullet"/>
      </w:pPr>
      <w:r>
        <w:t>FR4.3: The system displays matching results.</w:t>
      </w:r>
    </w:p>
    <w:p>
      <w:pPr>
        <w:pStyle w:val="Heading2"/>
      </w:pPr>
      <w:r>
        <w:t>3.5 Claim Request Management</w:t>
      </w:r>
    </w:p>
    <w:p>
      <w:pPr>
        <w:pStyle w:val="ListBullet"/>
      </w:pPr>
      <w:r>
        <w:t>FR5.1: Users can submit claim requests for found items.</w:t>
      </w:r>
    </w:p>
    <w:p>
      <w:pPr>
        <w:pStyle w:val="ListBullet"/>
      </w:pPr>
      <w:r>
        <w:t>FR5.2: Admin reviews claim requests.</w:t>
      </w:r>
    </w:p>
    <w:p>
      <w:pPr>
        <w:pStyle w:val="ListBullet"/>
      </w:pPr>
      <w:r>
        <w:t>FR5.3: Admin approves or rejects claim requests.</w:t>
      </w:r>
    </w:p>
    <w:p>
      <w:pPr>
        <w:pStyle w:val="ListBullet"/>
      </w:pPr>
      <w:r>
        <w:t>FR5.4: A claim request contains enough information for the admin to manually review the request.</w:t>
      </w:r>
    </w:p>
    <w:p>
      <w:pPr>
        <w:pStyle w:val="Heading2"/>
      </w:pPr>
      <w:r>
        <w:t>3.6 Report Management</w:t>
      </w:r>
    </w:p>
    <w:p>
      <w:pPr>
        <w:pStyle w:val="ListBullet"/>
      </w:pPr>
      <w:r>
        <w:t>FR6.1: Admin can view lost item reports/lists.</w:t>
      </w:r>
    </w:p>
    <w:p>
      <w:pPr>
        <w:pStyle w:val="ListBullet"/>
      </w:pPr>
      <w:r>
        <w:t>FR6.2: Admin can view found item reports/lists.</w:t>
      </w:r>
    </w:p>
    <w:p>
      <w:pPr>
        <w:pStyle w:val="ListBullet"/>
      </w:pPr>
      <w:r>
        <w:t>FR6.3: Admin can view claimed and unclaimed item reports/lists.</w:t>
      </w:r>
    </w:p>
    <w:p>
      <w:pPr>
        <w:pStyle w:val="Heading2"/>
      </w:pPr>
      <w:r>
        <w:t>3.7 Administration</w:t>
      </w:r>
    </w:p>
    <w:p>
      <w:pPr>
        <w:pStyle w:val="ListBullet"/>
      </w:pPr>
      <w:r>
        <w:t>FR7.1: Admin can manage item records.</w:t>
      </w:r>
    </w:p>
    <w:p>
      <w:pPr>
        <w:pStyle w:val="ListBullet"/>
      </w:pPr>
      <w:r>
        <w:t>FR7.2: Admin can manage user accounts.</w:t>
      </w:r>
    </w:p>
    <w:p>
      <w:pPr>
        <w:pStyle w:val="ListBullet"/>
      </w:pPr>
      <w:r>
        <w:t>FR7.3: Admin can view and manage system records.</w:t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</w:t>
      </w:r>
    </w:p>
    <w:p>
      <w:pPr>
        <w:pStyle w:val="ListBullet"/>
      </w:pPr>
      <w:r>
        <w:t>NFR1.1: The system should provide reasonable performance for the expected number of college/project users.</w:t>
      </w:r>
    </w:p>
    <w:p>
      <w:pPr>
        <w:pStyle w:val="ListBullet"/>
      </w:pPr>
      <w:r>
        <w:t>NFR1.2: Search results should be displayed without noticeable delay under normal usage.</w:t>
      </w:r>
    </w:p>
    <w:p>
      <w:pPr>
        <w:pStyle w:val="Heading2"/>
      </w:pPr>
      <w:r>
        <w:t>4.2 Security</w:t>
      </w:r>
    </w:p>
    <w:p>
      <w:pPr>
        <w:pStyle w:val="ListBullet"/>
      </w:pPr>
      <w:r>
        <w:t>NFR2.1: Users must log in before reporting or claiming items.</w:t>
      </w:r>
    </w:p>
    <w:p>
      <w:pPr>
        <w:pStyle w:val="ListBullet"/>
      </w:pPr>
      <w:r>
        <w:t>NFR2.2: Only administrators can access administrative features.</w:t>
      </w:r>
    </w:p>
    <w:p>
      <w:pPr>
        <w:pStyle w:val="ListBullet"/>
      </w:pPr>
      <w:r>
        <w:t>NFR2.3: User passwords and information should be stored securely.</w:t>
      </w:r>
    </w:p>
    <w:p>
      <w:pPr>
        <w:pStyle w:val="Heading2"/>
      </w:pPr>
      <w:r>
        <w:t>4.3 Usability</w:t>
      </w:r>
    </w:p>
    <w:p>
      <w:pPr>
        <w:pStyle w:val="ListBullet"/>
      </w:pPr>
      <w:r>
        <w:t>NFR3.1: The system should be easy to use and understand.</w:t>
      </w:r>
    </w:p>
    <w:p>
      <w:pPr>
        <w:pStyle w:val="ListBullet"/>
      </w:pPr>
      <w:r>
        <w:t>NFR3.2: The system should work on desktop and mobile browsers.</w:t>
      </w:r>
    </w:p>
    <w:p>
      <w:pPr>
        <w:pStyle w:val="Heading2"/>
      </w:pPr>
      <w:r>
        <w:t>4.4 Reliability</w:t>
      </w:r>
    </w:p>
    <w:p>
      <w:pPr>
        <w:pStyle w:val="ListBullet"/>
      </w:pPr>
      <w:r>
        <w:t>NFR4.1: The system should maintain accurate and consistent data.</w:t>
      </w:r>
    </w:p>
    <w:p>
      <w:pPr>
        <w:pStyle w:val="ListBullet"/>
      </w:pPr>
      <w:r>
        <w:t>NFR4.2: Item records should be stored safely.</w:t>
      </w:r>
    </w:p>
    <w:p>
      <w:pPr>
        <w:pStyle w:val="Heading1"/>
      </w:pPr>
      <w:r>
        <w:t>5. System Architecture</w:t>
      </w:r>
    </w:p>
    <w:p>
      <w:pPr>
        <w:pStyle w:val="ListBullet"/>
      </w:pPr>
      <w:r>
        <w:t>Frontend: HTML, CSS, JavaScript</w:t>
      </w:r>
    </w:p>
    <w:p>
      <w:pPr>
        <w:pStyle w:val="ListBullet"/>
      </w:pPr>
      <w:r>
        <w:t>Backend: Core PHP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Email: Optional mail library/service only where required for email verification or password recovery</w:t>
      </w:r>
    </w:p>
    <w:p>
      <w:pPr>
        <w:pStyle w:val="ListBullet"/>
      </w:pPr>
      <w:r>
        <w:t>Storage: MySQL database for users, categories, items, and claim requests; uploaded item images stored on the server if used.</w:t>
      </w:r>
    </w:p>
    <w:p>
      <w:pPr>
        <w:pStyle w:val="Heading1"/>
      </w:pPr>
      <w:r>
        <w:t>6. Constraints</w:t>
      </w:r>
    </w:p>
    <w:p>
      <w:pPr>
        <w:pStyle w:val="ListBullet"/>
      </w:pPr>
      <w:r>
        <w:t>The system initially supports English only.</w:t>
      </w:r>
    </w:p>
    <w:p>
      <w:pPr>
        <w:pStyle w:val="ListBullet"/>
      </w:pPr>
      <w:r>
        <w:t>Internet connection is required.</w:t>
      </w:r>
    </w:p>
    <w:p>
      <w:pPr>
        <w:pStyle w:val="ListBullet"/>
      </w:pPr>
      <w:r>
        <w:t>Only authorized administrators can approve or reject claim requests.</w:t>
      </w:r>
    </w:p>
    <w:p>
      <w:pPr>
        <w:pStyle w:val="ListBullet"/>
      </w:pPr>
      <w:r>
        <w:t>The project will not use a frontend/backend framework or general-purpose external API.</w:t>
      </w:r>
    </w:p>
    <w:p>
      <w:pPr>
        <w:pStyle w:val="ListBullet"/>
      </w:pPr>
      <w:r>
        <w:t>External libraries/services are limited to features that genuinely require them, such as email delivery.</w:t>
      </w:r>
    </w:p>
    <w:p>
      <w:pPr>
        <w:pStyle w:val="Heading1"/>
      </w:pPr>
      <w:r>
        <w:t>7. Future Enhancements</w:t>
      </w:r>
    </w:p>
    <w:p>
      <w:pPr>
        <w:pStyle w:val="ListBullet"/>
      </w:pPr>
      <w:r>
        <w:t>Mobile application.</w:t>
      </w:r>
    </w:p>
    <w:p>
      <w:pPr>
        <w:pStyle w:val="ListBullet"/>
      </w:pPr>
      <w:r>
        <w:t>Advanced search and filtering.</w:t>
      </w:r>
    </w:p>
    <w:p>
      <w:pPr>
        <w:pStyle w:val="ListBullet"/>
      </w:pPr>
      <w:r>
        <w:t>Improved item categorization.</w:t>
      </w:r>
    </w:p>
    <w:p>
      <w:pPr>
        <w:pStyle w:val="ListBullet"/>
      </w:pPr>
      <w:r>
        <w:t>Dashboard statistics and analytics.</w:t>
      </w:r>
    </w:p>
    <w:p>
      <w:pPr>
        <w:pStyle w:val="ListBullet"/>
      </w:pPr>
      <w:r>
        <w:t>Interactive map for lost/found locations.</w:t>
      </w:r>
    </w:p>
    <w:p>
      <w:pPr>
        <w:pStyle w:val="Heading1"/>
      </w:pPr>
      <w:r>
        <w:t>8. Approval</w:t>
      </w:r>
    </w:p>
    <w:p>
      <w:r>
        <w:t>This SRS should be reviewed and approved by the project supervisor before development is considered complete.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